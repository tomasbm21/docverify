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============================================================</w:t>
      </w:r>
    </w:p>
    <w:p>
      <w:r>
        <w:t>P A C K I N G   L I S T</w:t>
      </w:r>
    </w:p>
    <w:p>
      <w:r>
        <w:t>============================================================</w:t>
      </w:r>
    </w:p>
    <w:p>
      <w:r>
        <w:t>SHIPPER : Test Foods Export S.r.l.</w:t>
      </w:r>
    </w:p>
    <w:p>
      <w:r>
        <w:t xml:space="preserve">          Via Roma 10, 00100 Rome, Italy</w:t>
      </w:r>
    </w:p>
    <w:p>
      <w:r>
        <w:t>------------------------------------------------------------</w:t>
      </w:r>
    </w:p>
    <w:p>
      <w:r>
        <w:t>LOT       DESCRIPTION               No. of PkgsPeso Neto kg  Peso Bruto kg</w:t>
      </w:r>
    </w:p>
    <w:p>
      <w:r>
        <w:t>------------------------------------------------------------</w:t>
      </w:r>
    </w:p>
    <w:p>
      <w:r>
        <w:t>L001A     Spaghetti No.5            200       2400.00       2600.00</w:t>
      </w:r>
    </w:p>
    <w:p>
      <w:r>
        <w:t>L002B     Penne Rigate              150       1800.00       1950.00</w:t>
      </w:r>
    </w:p>
    <w:p>
      <w:r>
        <w:t>------------------------------------------------------------</w:t>
      </w:r>
    </w:p>
    <w:p>
      <w:r>
        <w:t>TOTAL                               350       4200.00       4550.00</w:t>
      </w:r>
    </w:p>
    <w:p>
      <w: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